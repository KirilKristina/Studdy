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Реферат на тему: Математичні рівняння третього степеня</w:t>
        <w:br/>
        <w:br/>
        <w:t>#### Вступ</w:t>
        <w:br/>
        <w:br/>
        <w:t>Математичні рівняння третього степеня, або кубічні рівняння, займають важливе місце в алгебрі та математичному аналізі. Кубічне рівняння має форму:</w:t>
        <w:br/>
        <w:br/>
        <w:t>\[ ax^3 + bx^2 + cx + d = 0, \]</w:t>
        <w:br/>
        <w:br/>
        <w:t>де \( a, b, c, d \) – коефіцієнти, а \( a \neq 0 \). Ці рівняння зустрічаються в різних галузях науки й техніки, а також у фінансових розрахунках і дослідженнях.</w:t>
        <w:br/>
        <w:br/>
        <w:t>#### Класифікація рівнянь третього степеня</w:t>
        <w:br/>
        <w:br/>
        <w:t>Кубічні рівняння можна класифікувати на:</w:t>
        <w:br/>
        <w:br/>
        <w:t>1. **Монохромні (без коренів):** рівняння, які не мають дійсних коренів.</w:t>
        <w:br/>
        <w:t>2. **Дублетні (з одним кратним коренем):** рівняння, які мають один корінь з кратністю два та один простий корінь.</w:t>
        <w:br/>
        <w:t>3. **Трійні (з трьома різними коренями):** рівняння, які мають три різних дійсних або комплексних корені.</w:t>
        <w:br/>
        <w:br/>
        <w:t>#### Методи розв'язування</w:t>
        <w:br/>
        <w:br/>
        <w:t>Існує кілька методів розв'язування кубічних рівнянь.</w:t>
        <w:br/>
        <w:br/>
        <w:t>1. **Метод факторизації:** Якщо відомі один або кілька коренів, рівняння може бути факторизоване на добуток лінійних та квадратних множників.</w:t>
        <w:br/>
        <w:br/>
        <w:t>2. **Метод Кардано:** Цей метод був розроблений на початку XVI століття і дозволяє знаходити корені кубічного рівняння безпосередньо. Алгоритм включає в себе зміну змінних та використання формул.</w:t>
        <w:br/>
        <w:br/>
        <w:t>3. **Графічний метод:** Побудова графіка функції \( f(x) = ax^3 + bx^2 + cx + d \) допомагає візуалізувати та знаходити корені рівняння.</w:t>
        <w:br/>
        <w:br/>
        <w:t>#### Застосування кубічних рівнянь</w:t>
        <w:br/>
        <w:br/>
        <w:t>Кубічні рівняння використовуються в різних сферах:</w:t>
        <w:br/>
        <w:br/>
        <w:t>- **Фізика:** для моделювання руху тіл, динаміки, опору матеріалів.</w:t>
        <w:br/>
        <w:t>- **Економіка:** у фінансових моделях для аналізу прибутковості, оптимізації.</w:t>
        <w:br/>
        <w:t>- **Інженерія:** в проектуванні конструкцій, що підлягають навантаженням.</w:t>
        <w:br/>
        <w:br/>
        <w:t>#### Висновок</w:t>
        <w:br/>
        <w:br/>
        <w:t>Математичні рівняння третього степеня мають велике значення в різних наукових і практичних застосуваннях. Володіння методами їх розв'язування дозволяє ефективно використовувати їх у різних галузях. Вивчення кубічних рівнянь сприяє кращому розумінню більш складних алгебраїчних структур і їх застосувань.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